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/>
          <w:b/>
          <w:color w:val="1A1D23"/>
          <w:sz w:val="44"/>
        </w:rPr>
        <w:t>입출하관리 화면</w:t>
      </w:r>
    </w:p>
    <w:p>
      <w:pPr>
        <w:jc w:val="center"/>
      </w:pPr>
      <w:r>
        <w:rPr>
          <w:rFonts w:ascii="맑은 고딕" w:hAnsi="맑은 고딕"/>
          <w:b/>
          <w:color w:val="3B5BDB"/>
          <w:sz w:val="32"/>
        </w:rPr>
        <w:t>기능 명세서</w:t>
      </w:r>
    </w:p>
    <w:p/>
    <w:p>
      <w:pPr>
        <w:jc w:val="center"/>
      </w:pPr>
      <w:r>
        <w:rPr>
          <w:rFonts w:ascii="맑은 고딕" w:hAnsi="맑은 고딕"/>
          <w:b w:val="0"/>
          <w:color w:val="5A6070"/>
          <w:sz w:val="20"/>
        </w:rPr>
        <w:t>ERP 개발 요청용  |  2026-05</w:t>
      </w:r>
    </w:p>
    <w:p>
      <w:r>
        <w:br w:type="page"/>
      </w:r>
    </w:p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1. 개요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반도체 제조 과정의 FAB → BUMP → CP → ASSEMBLY → FT 단계별 투입/출하 이력을 관리하는 화면입니다.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과제(프로젝트) 단위로 관리되며, 각 공정 단계에서 IN/OUT 기록을 등록·조회할 수 있습니다.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항목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화면명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입출하관리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대상 공정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/ BUMP / CP / ASSEMBLY / FT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관리 단위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MPW(EA), Wafer(PCS), Assembly·FT(EA)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주요 기능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IN/OUT 등록, 잔여 추적, YLD 자동계산, Excel 업로드</w:t>
            </w:r>
          </w:p>
        </w:tc>
      </w:tr>
    </w:tbl>
    <w:p/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2. 화면 구성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화면은 좌측 과제 목록(사이드바)과 우측 상세 패널로 구성됩니다.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영역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 목록 (좌측)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등록된 과제를 검색·선택. 과제명·AL Code 검색 가능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 정보 바 (상단)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선택된 과제의 AL Code·TM Code·Net Die·고객사 등 기본 정보 표시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공정 탭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해당 과제의 SCM Flow(예: FAB → CP)를 탭으로 표시. 탭 클릭 시 해당 단계 기록 조회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기록 테이블 (우측 메인)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선택 공정의 IN/OUT 기록 목록. IN 추가, OUT 등록, 편집, 삭제 가능</w:t>
            </w:r>
          </w:p>
        </w:tc>
      </w:tr>
    </w:tbl>
    <w:p/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3. 과제 분류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과제는 아래 3가지 유형으로 구분되며, 유형별로 입출하 관리 방식이 다릅니다.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유형</w:t>
            </w:r>
          </w:p>
        </w:tc>
        <w:tc>
          <w:tcPr>
            <w:tcW w:type="dxa" w:w="2551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SCM Flow</w:t>
            </w:r>
          </w:p>
        </w:tc>
        <w:tc>
          <w:tcPr>
            <w:tcW w:type="dxa" w:w="4535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관리 방식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MPW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EA 단위. IN = OUT 고정. Invoice(TSMC) 파싱 지원. 잔여/YLD 개념 없음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Pilot / Production Wafer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→ CP, BUMP 등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 단장 단위 추적. Lot당 최대 25장. 잔여 장수 실시간 표시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Assembly / FT 포함 과제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→ ASSEMBLY → FT 등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Assembly/FT 구간은 EA 직접 입력. Reject·YLD 자동계산</w:t>
            </w:r>
          </w:p>
        </w:tc>
      </w:tr>
    </w:tbl>
    <w:p/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4. FAB 단계 기능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4-1. FAB IN 등록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구분</w:t>
            </w:r>
          </w:p>
        </w:tc>
        <w:tc>
          <w:tcPr>
            <w:tcW w:type="dxa" w:w="7370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입력 항목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MPW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Ver / 날짜 / Start Qty(EA) / Remark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Ver / 날짜 / Lot ID / Wafer 수량(최대 25) → Wafer No. 자동 할당(#1~N) / Remark</w:t>
            </w:r>
          </w:p>
        </w:tc>
      </w:tr>
    </w:tbl>
    <w:p/>
    <w:p>
      <w:pPr>
        <w:spacing w:before="40" w:after="80"/>
        <w:ind w:left="227"/>
      </w:pPr>
      <w:r>
        <w:rPr>
          <w:rFonts w:ascii="맑은 고딕" w:hAnsi="맑은 고딕"/>
          <w:b w:val="0"/>
          <w:color w:val="5A6070"/>
          <w:sz w:val="18"/>
        </w:rPr>
        <w:t>※ Lot ID 형식: 영숫자 6자리 + "." + 2자리 (예: ABC123.01)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4-2. FAB OUT 등록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[MPW]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TSMC Invoice 파싱 지원 — .txt 파일 업로드 또는 텍스트 붙여넣기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파싱 결과: Invoice No. / 품목별 Chip ID·수량 자동 추출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상태·처리방향 선택 후 저장</w:t>
      </w:r>
    </w:p>
    <w:p/>
    <w:p>
      <w:pPr>
        <w:spacing w:before="40" w:after="40"/>
      </w:pPr>
      <w:r>
        <w:rPr>
          <w:rFonts w:ascii="맑은 고딕" w:hAnsi="맑은 고딕"/>
          <w:b w:val="0"/>
          <w:sz w:val="20"/>
        </w:rPr>
        <w:t>[Wafer]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한 FAB IN에 대해 복수의 OUT 분배 등록 가능 (예: #1~3 고객출하 / #4~6 보관 / #7 scrap)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Wafer Pool 시각화 — 이미 처리된 Wafer는 비활성 표시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분배별 입력: Wafer No.(범위 표기 지원) / 처리방향 / 상태 / Reject / YLD% / Remark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IN 행에 잔여 장수 배지 실시간 표시 (잔여 N장 / 완출하 / 미출하)</w:t>
      </w:r>
    </w:p>
    <w:p>
      <w:pPr>
        <w:spacing w:before="40" w:after="80"/>
        <w:ind w:left="227"/>
      </w:pPr>
      <w:r>
        <w:rPr>
          <w:rFonts w:ascii="맑은 고딕" w:hAnsi="맑은 고딕"/>
          <w:b w:val="0"/>
          <w:color w:val="5A6070"/>
          <w:sz w:val="18"/>
        </w:rPr>
        <w:t>※ Wafer No. 범위 입력: 쉼표·~ 사용 (예: 1~3,5,7~10). Excel 날짜 오인식 방지를 위해 ~ 권장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4-3. 처리방향 옵션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다음step / 고객출하 / 보관 / scrap / 기타</w:t>
      </w:r>
    </w:p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5. Post-FAB 단계 기능 (CP / BUMP 등)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Wafer 단위로 관리됩니다. Lot 단위로 등록하며 Wafer별 Good Die 수량을 입력합니다.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5-1. Lot 등록 (IN)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입력 항목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직접 입력. 이전 단계 Lot ID 자동 가이드(클릭 시 자동 입력)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 No.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범위 입력 (예: 1~3,5~6). FAB scrap으로 인한 비연속 번호 지원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In(PCS)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 수량 자동계산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In(EA)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Net Die × Wafer 수량 자동계산 (Net Die 등록 시)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입고일 / 시작일 / 종료일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날짜 입력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상태 / 처리방향 / Remark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5-2. Lot OUT (Wafer별 Good Die 입력)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Wafer No. 입력 시 Wafer별 입력 그리드 자동 생성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각 Wafer마다 Good Die 수량 및 Scrap 여부 입력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Out(PCS) / Out(EA) / Reject / YLD% 자동계산 및 요약 표시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Scrap 체크 시 해당 행 비활성화</w:t>
      </w:r>
    </w:p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6. Assembly / FT 단계 기능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다수 Wafer의 다이를 합산한 EA 단위로 관리합니다. Wafer 번호 개념 없음.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입력 항목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이전 단계 Lot ID 가이드 제공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In(EA)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직접 입력 (이전 단계 OUT EA 기준)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Out(EA)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직접 입력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Reject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In(EA) − Out(EA) 자동계산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YLD%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Out(EA) ÷ In(EA) × 100 자동계산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입고일 / 시작일 / 종료일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날짜 입력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상태 / 처리방향 / Remark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</w:tbl>
    <w:p/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7. Excel 업로드 기능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공정 단계별 Excel 일괄 등록을 지원합니다. .xlsx / .xls / .csv 파일 업로드 가능.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모드</w:t>
            </w:r>
          </w:p>
        </w:tc>
        <w:tc>
          <w:tcPr>
            <w:tcW w:type="dxa" w:w="7087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헤더 컬럼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IN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Ver | 날짜 | Lot ID | Wafer Qty (1-25) | Remark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OUT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Ver | 날짜 | Lot ID | Wafer No. | 처리방향 | 상태 | Remark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IN (CP등)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| Wafer Qty | 입고일 | 시작일 | 종료일 | In(PCS) | In(EA) | 상태 | 처리방향 | Remark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OUT (CP등)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| Wafer No. | Out Good Die (EA) | Is Scrap (Y/N) | Remark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ASSY/FT IN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| In(EA) | 입고일 | 시작일 | 종료일 | 상태 | 처리방향 | Remark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ASSY/FT OUT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| Out(EA) | 상태 | 처리방향 | Remark</w:t>
            </w:r>
          </w:p>
        </w:tc>
      </w:tr>
    </w:tbl>
    <w:p/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업로드 전 템플릿 미리보기 및 헤더 클립보드 복사 기능 제공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파일 선택 후 데이터 미리보기 확인 → 저장 버튼으로 일괄 등록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날짜 컬럼: Excel 날짜 시리얼 자동 변환 (YYYY-MM-DD)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Wafer No. 범위: ~ 기호 사용 권장 (예: 1~3,5~20) — - 기호는 Excel이 날짜로 인식할 수 있음</w:t>
      </w:r>
    </w:p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8. 공통 기능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기능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검색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과제명·AL Code 키워드 검색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편집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등록된 IN/OUT/Lot 레코드 수정 (기존 값 자동 로드)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삭제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레코드 삭제 (확인 팝업 후 처리)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Wafer별 상세 보기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CP/BUMP Lot 행에서 ▼ 버튼 클릭 시 Wafer별 Good Die·Scrap 현황 인라인 표시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잔여 배지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IN 행에 잔여 N장 / 완출하 / 미출하 상태 실시간 표시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가이드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등록 시 이전 단계 Lot ID 자동 안내 — 클릭 시 자동 입력</w:t>
            </w:r>
          </w:p>
        </w:tc>
      </w:tr>
    </w:tbl>
    <w:p/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9. 용어 정의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용어</w:t>
            </w:r>
          </w:p>
        </w:tc>
        <w:tc>
          <w:tcPr>
            <w:tcW w:type="dxa" w:w="7087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정의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공정 단위 식별자. 형식: 영숫자 6자리 + "." + 2자리 (예: ABC123.01)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Net Die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웨이퍼 1장당 Good Die 수량 (과제 기준 고정값)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In(PCS)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투입 Wafer 수량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In(EA)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투입 Die 수량 (= PCS × Net Die)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Out(PCS)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출하 Wafer 수량 (scrap 제외)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Out(EA)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출하 Good Die 수량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Reject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In(EA) − Out(EA)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YLD%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Out(EA) ÷ In(EA) × 100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처리방향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다음step / 고객출하 / 보관 / scrap / 기타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SCM Flow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과제별 공정 순서 (예: FAB → CP → FT)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